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Mohanna Miri</w:t>
        <w:br/>
        <w:t>1405/5/16</w:t>
      </w:r>
    </w:p>
    <w:p>
      <w:pPr>
        <w:jc w:val="center"/>
      </w:pPr>
      <w:r>
        <w:rPr>
          <w:b/>
          <w:sz w:val="30"/>
        </w:rPr>
        <w:t>Activation Functions in Neural Networks</w:t>
      </w:r>
    </w:p>
    <w:p>
      <w:r>
        <w:rPr>
          <w:b/>
          <w:sz w:val="26"/>
        </w:rPr>
        <w:t>Introduction</w:t>
      </w:r>
    </w:p>
    <w:p>
      <w:r>
        <w:t>Activation functions are one of the basic parts of a neural network. They are used after the neuron calculates its inputs and help the network decide what output should be passed to the next layer. The main reason we use activation functions is to make the network non-linear. This is important because most real problems are not simple linear problems.</w:t>
      </w:r>
    </w:p>
    <w:p>
      <w:r>
        <w:rPr>
          <w:b/>
          <w:sz w:val="26"/>
        </w:rPr>
        <w:t>How does a neuron use an activation function?</w:t>
      </w:r>
    </w:p>
    <w:p>
      <w:r>
        <w:t>A neuron receives some inputs. Each input has a weight and the neuron also has a bias. First, it calculates a weighted sum of the inputs. Then this result is given to an activation function. The function changes the result and sends it to the next part of the neural network. In a simple form, we can write it as:</w:t>
      </w:r>
    </w:p>
    <w:p>
      <w:pPr>
        <w:jc w:val="center"/>
      </w:pPr>
      <w:r>
        <w:rPr>
          <w:i/>
        </w:rPr>
        <w:t>z = w₁x₁ + w₂x₂ + ... + wₙxₙ + b</w:t>
      </w:r>
    </w:p>
    <w:p>
      <w:r>
        <w:rPr>
          <w:b/>
          <w:sz w:val="26"/>
        </w:rPr>
        <w:t>Why do we need activation functions?</w:t>
      </w:r>
    </w:p>
    <w:p>
      <w:r>
        <w:t>If a neural network only used linear functions, adding more layers would not make the network much more powerful. It would still act like a linear model. Activation functions solve this problem by adding non-linearity. Because of this, neural networks can learn more complicated patterns, for example patterns in images, text, and other types of data.</w:t>
      </w:r>
    </w:p>
    <w:p>
      <w:r>
        <w:rPr>
          <w:b/>
          <w:sz w:val="26"/>
        </w:rPr>
        <w:t>Some common activation functions</w:t>
      </w:r>
    </w:p>
    <w:p>
      <w:r>
        <w:rPr>
          <w:b/>
        </w:rPr>
        <w:t>1. Sigmoid</w:t>
      </w:r>
    </w:p>
    <w:p>
      <w:r>
        <w:t>The sigmoid function has an S-shaped curve and gives values between 0 and 1. Because of this, it can be useful when we want to represent a probability. For example, in binary classification we can use it to show how likely an input belongs to one class. One problem with sigmoid is that its gradient can become very small, especially for very large or very small inputs.</w:t>
      </w:r>
    </w:p>
    <w:p>
      <w:r>
        <w:rPr>
          <w:b/>
        </w:rPr>
        <w:t>2. Tanh</w:t>
      </w:r>
    </w:p>
    <w:p>
      <w:r>
        <w:t>Tanh is another S-shaped activation function. Its output is between -1 and 1. Compared with sigmoid, its output is centered around zero. However, it can also have the vanishing gradient problem when it is used in deep networks.</w:t>
      </w:r>
    </w:p>
    <w:p>
      <w:r>
        <w:rPr>
          <w:b/>
        </w:rPr>
        <w:t>3. ReLU</w:t>
      </w:r>
    </w:p>
    <w:p>
      <w:r>
        <w:t>ReLU is probably one of the most commonly used activation functions in neural networks. It is very simple: if the input is negative, the output is zero, and if the input is positive, the output is the input itself. Its formula is max(0, x). ReLU is popular because it is fast and usually makes training deep neural networks easier. A problem with ReLU is called the dying ReLU problem, where some neurons can stop learning.</w:t>
      </w:r>
    </w:p>
    <w:p>
      <w:r>
        <w:rPr>
          <w:b/>
        </w:rPr>
        <w:t>4. Leaky ReLU</w:t>
      </w:r>
    </w:p>
    <w:p>
      <w:r>
        <w:t>Leaky ReLU is similar to ReLU, but it does not make every negative input exactly zero. Instead, it gives a small negative output. This can help when normal ReLU causes some neurons to stop learning.</w:t>
      </w:r>
    </w:p>
    <w:p>
      <w:r>
        <w:rPr>
          <w:b/>
        </w:rPr>
        <w:t>5. Softmax</w:t>
      </w:r>
    </w:p>
    <w:p>
      <w:r>
        <w:t>Softmax is mostly used in the output layer when there are more than two classes. It changes the output values into probabilities. The probabilities are between 0 and 1 and together they add up to 1. For example, if a model is trying to classify an image as a cat, dog, or bird, softmax can give a probability for each class.</w:t>
      </w:r>
    </w:p>
    <w:p>
      <w:r>
        <w:rPr>
          <w:b/>
        </w:rPr>
        <w:t>6. Linear</w:t>
      </w:r>
    </w:p>
    <w:p>
      <w:r>
        <w:t>The linear activation function basically returns the input value. It is not usually used in hidden layers because it does not add non-linearity. It can be useful in the output layer of regression problems, where the model needs to predict a continuous number.</w:t>
      </w:r>
    </w:p>
    <w:p>
      <w:r>
        <w:rPr>
          <w:b/>
          <w:sz w:val="26"/>
        </w:rPr>
        <w:t>Which activation function should we use?</w:t>
      </w:r>
    </w:p>
    <w:p>
      <w:r>
        <w:t>There is not one activation function that is always the best. It depends on the problem and on which layer we are using it in. ReLU is a common choice for hidden layers. For binary classification, sigmoid can be used in the output layer, while softmax is often used for multi-class classification. For regression, a linear output is commonly used.</w:t>
      </w:r>
    </w:p>
    <w:p>
      <w:r>
        <w:rPr>
          <w:b/>
          <w:sz w:val="26"/>
        </w:rPr>
        <w:t>Conclusion</w:t>
      </w:r>
    </w:p>
    <w:p>
      <w:r>
        <w:t>In general, activation functions are important because they help neural networks learn complex relationships. Without them, a network with many layers would still behave like a linear model. Some important activation functions are sigmoid, tanh, ReLU, Leaky ReLU, softmax, and linear. Each one has its own advantages and disadvantages, so we choose one depending on the type of problem.</w:t>
      </w:r>
    </w:p>
    <w:p>
      <w:r>
        <w:rPr>
          <w:i/>
          <w:sz w:val="20"/>
        </w:rPr>
        <w:t>Source: GeeksforGeeks – Activation Functions in Neural Networks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