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Important Python Libraries for Machine Learning</w:t>
      </w:r>
    </w:p>
    <w:p>
      <w:pPr>
        <w:pStyle w:val="Heading2"/>
      </w:pPr>
      <w:r>
        <w:t>NumPy</w:t>
      </w:r>
    </w:p>
    <w:p>
      <w:r>
        <w:t>NumPy is one of the most important libraries in Python for numerical computing. It provides a powerful multidimensional array called ndarray, which allows users to perform mathematical calculations much faster than ordinary Python lists. NumPy includes functions for matrix operations, linear algebra, statistical analysis, random number generation, trigonometric calculations, and scientific computing. Many other Python libraries such as Pandas, SciPy, and TensorFlow are built on top of NumPy because of its high performance. Students and researchers use NumPy to process large datasets efficiently and to perform complex calculations with only a few lines of code. It also supports broadcasting, which makes operations on arrays easier and more efficient. Learning NumPy is considered the first step toward mastering data science and machine learning because almost every project requires numerical data processing.</w:t>
      </w:r>
    </w:p>
    <w:p>
      <w:r>
        <w:t>NumPy is one of the most important libraries in Python for numerical computing. It provides a powerful multidimensional array called ndarray, which allows users to perform mathematical calculations much faster than ordinary Python lists. NumPy includes functions for matrix operations, linear algebra, statistical analysis, random number generation, trigonometric calculations, and scientific computing. Many other Python libraries such as Pandas, SciPy, and TensorFlow are built on top of NumPy because of its high performance. Students and researchers use NumPy to process large datasets efficiently and to perform complex calculations with only a few lines of code. It also supports broadcasting, which makes operations on arrays easier and more efficient. Learning NumPy is considered the first step toward mastering data science and machine learning because almost every project requires numerical data processing.</w:t>
      </w:r>
    </w:p>
    <w:p>
      <w:r>
        <w:t>NumPy is one of the most important libraries in Python for numerical computing. It provides a powerful multidimensional array called ndarray, which allows users to perform mathematical calculations much faster than ordinary Python lists. NumPy includes functions for matrix operations, linear algebra, statistical analysis, random number generation, trigonometric calculations, and scientific computing. Many other Python libraries such as Pandas, SciPy, and TensorFlow are built on top of NumPy because of its high performance. Students and researchers use NumPy to process large datasets efficiently and to perform complex calculations with only a few lines of code. It also supports broadcasting, which makes operations on arrays easier and more efficient. Learning NumPy is considered the first step toward mastering data science and machine learning because almost every project requires numerical data processing.</w:t>
      </w:r>
    </w:p>
    <w:p>
      <w:pPr>
        <w:pStyle w:val="Heading2"/>
      </w:pPr>
      <w:r>
        <w:t>Pandas</w:t>
      </w:r>
    </w:p>
    <w:p>
      <w:r>
        <w:t>Pandas is a popular Python library for data analysis and manipulation. Its main data structures are Series and DataFrame, which allow users to organize data in a tabular format similar to Excel spreadsheets or SQL databases. Pandas provides many useful functions for reading CSV, Excel, and JSON files, cleaning missing values, filtering rows, grouping data, sorting information, and performing statistical analysis. Before training any machine learning model, raw data usually needs preprocessing, and Pandas makes this task simple and efficient. It also works very well with NumPy and visualization libraries. Because of its flexibility and ease of use, Pandas has become one of the most important tools for students, analysts, and data scientists.</w:t>
      </w:r>
    </w:p>
    <w:p>
      <w:r>
        <w:t>Pandas is a popular Python library for data analysis and manipulation. Its main data structures are Series and DataFrame, which allow users to organize data in a tabular format similar to Excel spreadsheets or SQL databases. Pandas provides many useful functions for reading CSV, Excel, and JSON files, cleaning missing values, filtering rows, grouping data, sorting information, and performing statistical analysis. Before training any machine learning model, raw data usually needs preprocessing, and Pandas makes this task simple and efficient. It also works very well with NumPy and visualization libraries. Because of its flexibility and ease of use, Pandas has become one of the most important tools for students, analysts, and data scientists.</w:t>
      </w:r>
    </w:p>
    <w:p>
      <w:r>
        <w:t>Pandas is a popular Python library for data analysis and manipulation. Its main data structures are Series and DataFrame, which allow users to organize data in a tabular format similar to Excel spreadsheets or SQL databases. Pandas provides many useful functions for reading CSV, Excel, and JSON files, cleaning missing values, filtering rows, grouping data, sorting information, and performing statistical analysis. Before training any machine learning model, raw data usually needs preprocessing, and Pandas makes this task simple and efficient. It also works very well with NumPy and visualization libraries. Because of its flexibility and ease of use, Pandas has become one of the most important tools for students, analysts, and data scientists.</w:t>
      </w:r>
    </w:p>
    <w:p>
      <w:pPr>
        <w:pStyle w:val="Heading2"/>
      </w:pPr>
      <w:r>
        <w:t>Scikit-learn</w:t>
      </w:r>
    </w:p>
    <w:p>
      <w:r>
        <w:t>Scikit-learn is one of the best libraries for classical machine learning in Python. It contains many ready-to-use algorithms including linear regression, logistic regression, decision trees, random forests, support vector machines, k-nearest neighbors, and clustering algorithms. Besides machine learning models, it also provides tools for preprocessing data, feature selection, model evaluation, cross-validation, and hyperparameter tuning. Its simple and consistent interface allows beginners to build machine learning models without writing complex code. Scikit-learn is widely used in education, research, and industry because it offers reliable implementations of common algorithms and excellent documentation. Many introductory machine learning courses use Scikit-learn as the primary practical library.</w:t>
      </w:r>
    </w:p>
    <w:p>
      <w:r>
        <w:t>Scikit-learn is one of the best libraries for classical machine learning in Python. It contains many ready-to-use algorithms including linear regression, logistic regression, decision trees, random forests, support vector machines, k-nearest neighbors, and clustering algorithms. Besides machine learning models, it also provides tools for preprocessing data, feature selection, model evaluation, cross-validation, and hyperparameter tuning. Its simple and consistent interface allows beginners to build machine learning models without writing complex code. Scikit-learn is widely used in education, research, and industry because it offers reliable implementations of common algorithms and excellent documentation. Many introductory machine learning courses use Scikit-learn as the primary practical library.</w:t>
      </w:r>
    </w:p>
    <w:p>
      <w:r>
        <w:t>Scikit-learn is one of the best libraries for classical machine learning in Python. It contains many ready-to-use algorithms including linear regression, logistic regression, decision trees, random forests, support vector machines, k-nearest neighbors, and clustering algorithms. Besides machine learning models, it also provides tools for preprocessing data, feature selection, model evaluation, cross-validation, and hyperparameter tuning. Its simple and consistent interface allows beginners to build machine learning models without writing complex code. Scikit-learn is widely used in education, research, and industry because it offers reliable implementations of common algorithms and excellent documentation. Many introductory machine learning courses use Scikit-learn as the primary practical library.</w:t>
      </w:r>
    </w:p>
    <w:p>
      <w:pPr>
        <w:pStyle w:val="Heading2"/>
      </w:pPr>
      <w:r>
        <w:t>TensorFlow</w:t>
      </w:r>
    </w:p>
    <w:p>
      <w:r>
        <w:t>TensorFlow is an open-source deep learning framework developed by Google. It is designed for building neural networks and artificial intelligence systems capable of solving difficult problems such as image classification, speech recognition, natural language processing, recommendation systems, and time-series prediction. TensorFlow supports both CPU and GPU computation, making it suitable for training very large models efficiently. It includes the Keras API, which simplifies the process of creating and training neural networks. TensorFlow is widely used by researchers and technology companies to develop modern AI applications. Learning TensorFlow helps students understand deep learning concepts and prepares them for advanced projects in artificial intelligence.</w:t>
      </w:r>
    </w:p>
    <w:p>
      <w:r>
        <w:t>TensorFlow is an open-source deep learning framework developed by Google. It is designed for building neural networks and artificial intelligence systems capable of solving difficult problems such as image classification, speech recognition, natural language processing, recommendation systems, and time-series prediction. TensorFlow supports both CPU and GPU computation, making it suitable for training very large models efficiently. It includes the Keras API, which simplifies the process of creating and training neural networks. TensorFlow is widely used by researchers and technology companies to develop modern AI applications. Learning TensorFlow helps students understand deep learning concepts and prepares them for advanced projects in artificial intelligence.</w:t>
      </w:r>
    </w:p>
    <w:p>
      <w:r>
        <w:t>TensorFlow is an open-source deep learning framework developed by Google. It is designed for building neural networks and artificial intelligence systems capable of solving difficult problems such as image classification, speech recognition, natural language processing, recommendation systems, and time-series prediction. TensorFlow supports both CPU and GPU computation, making it suitable for training very large models efficiently. It includes the Keras API, which simplifies the process of creating and training neural networks. TensorFlow is widely used by researchers and technology companies to develop modern AI applications. Learning TensorFlow helps students understand deep learning concepts and prepares them for advanced projects in artificial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